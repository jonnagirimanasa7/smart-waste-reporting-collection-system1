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br/>
        <w:t>MINI PROJECT REPORT</w:t>
        <w:br/>
      </w:r>
      <w:r>
        <w:rPr>
          <w:b/>
          <w:sz w:val="48"/>
        </w:rPr>
        <w:br/>
        <w:t>SMART WASTE REPORTING &amp; COLLECTION SYSTEM</w:t>
        <w:br/>
      </w:r>
      <w:r>
        <w:rPr>
          <w:i/>
        </w:rPr>
        <w:br/>
        <w:br/>
        <w:t>A Web-Based Smart Waste Management Application</w:t>
        <w:br/>
      </w:r>
      <w:r>
        <w:br/>
        <w:t>Developed using Base44 AI</w:t>
        <w:br/>
      </w:r>
      <w:r>
        <w:br/>
        <w:br/>
        <w:t>Project Application:</w:t>
        <w:br/>
        <w:t>https://strict-eco-track-flow.base44.app</w:t>
        <w:br/>
      </w:r>
      <w:r>
        <w:br/>
        <w:br/>
        <w:t>Submitted in partial fulfillment of the requirements for the degree of</w:t>
        <w:br/>
        <w:t>BACHELOR OF TECHNOLOGY</w:t>
        <w:br/>
        <w:t>in</w:t>
        <w:br/>
        <w:t>COMPUTER SCIENCE AND ENGINEERING</w:t>
        <w:br/>
      </w:r>
      <w:r>
        <w:br/>
        <w:br/>
        <w:t>Student Name: ______________________________</w:t>
        <w:br/>
        <w:t>Roll Number: ________________________________</w:t>
        <w:br/>
        <w:t>Department: Computer Science and Engineering</w:t>
        <w:br/>
        <w:t>College: ___________________________________</w:t>
        <w:br/>
        <w:t>Academic Year: 2026–2027</w:t>
        <w:br/>
      </w:r>
    </w:p>
    <w:p>
      <w:r>
        <w:br w:type="page"/>
      </w:r>
    </w:p>
    <w:p>
      <w:pPr>
        <w:pStyle w:val="Heading1"/>
      </w:pPr>
      <w:r>
        <w:t>CERTIFICATE</w:t>
      </w:r>
    </w:p>
    <w:p>
      <w:r>
        <w:t>This is to certify that the mini project entitled “Smart Waste Reporting &amp; Collection System” is a bonafide project work carried out by ______________________________, Roll No. ________________, of the Department of Computer Science and Engineering during the academic year 2026–2027. The project has been developed as an academic web application using Base44 AI and has been completed under the guidance of the undersigned.</w:t>
      </w:r>
    </w:p>
    <w:p>
      <w:r>
        <w:br/>
        <w:t>Project Guide: ____________________________</w:t>
      </w:r>
    </w:p>
    <w:p>
      <w:r>
        <w:t>Head of Department: ________________________</w:t>
      </w:r>
    </w:p>
    <w:p>
      <w:r>
        <w:t>Date: ______________    Place: ______________</w:t>
      </w:r>
    </w:p>
    <w:p>
      <w:r>
        <w:br w:type="page"/>
      </w:r>
    </w:p>
    <w:p>
      <w:pPr>
        <w:pStyle w:val="Heading1"/>
      </w:pPr>
      <w:r>
        <w:t>DECLARATION</w:t>
      </w:r>
    </w:p>
    <w:p>
      <w:r>
        <w:t>I hereby declare that the mini project entitled “Smart Waste Reporting &amp; Collection System” is my original academic work carried out as part of the Bachelor of Technology in Computer Science and Engineering. The application was designed and implemented with the assistance of Base44 AI. The project application is available at https://strict-eco-track-flow.base44.app.</w:t>
      </w:r>
    </w:p>
    <w:p>
      <w:r>
        <w:br/>
        <w:t>Student Signature: __________________________</w:t>
      </w:r>
    </w:p>
    <w:p>
      <w:r>
        <w:br w:type="page"/>
      </w:r>
    </w:p>
    <w:p>
      <w:pPr>
        <w:pStyle w:val="Heading1"/>
      </w:pPr>
      <w:r>
        <w:t>ACKNOWLEDGEMENT</w:t>
      </w:r>
    </w:p>
    <w:p>
      <w:r>
        <w:t>I express my sincere gratitude to my project guide, faculty members, and the Department of Computer Science and Engineering for their guidance and support throughout the development of this mini project. I also thank my institution, classmates, and everyone who provided suggestions and feedback during the design and testing stages. I acknowledge the use of Base44 AI as the development platform that helped transform the project requirements into a functional web application.</w:t>
      </w:r>
    </w:p>
    <w:p>
      <w:r>
        <w:br w:type="page"/>
      </w:r>
    </w:p>
    <w:p>
      <w:pPr>
        <w:pStyle w:val="Heading1"/>
      </w:pPr>
      <w:r>
        <w:t>ABSTRACT</w:t>
      </w:r>
    </w:p>
    <w:p>
      <w:r>
        <w:t>The Smart Waste Reporting &amp; Collection System is a web-based application designed to improve the way waste problems are reported, monitored, assigned, and resolved. Traditional waste reporting often depends on manual communication, which can lead to delayed response, poor tracking, and limited visibility into collection performance. The proposed system provides a centralized platform through which users can report waste issues, provide descriptions and supporting images, track report status, and receive updates. Administrators can manage reports, assign collection tasks, monitor priorities, and analyze waste-management activities. Collection workers can view assigned tasks and update the collection status. The application also supports features such as waste categorization, dashboards, notifications, eco-points, badges, and analytics. The project was developed using Base44 AI, which supports rapid development of web application interfaces, data-driven workflows, and role-oriented application functionality. The system demonstrates how AI-assisted application development can be used to create a practical smart-city solution for cleaner and more accountable communities.</w:t>
      </w:r>
    </w:p>
    <w:p>
      <w:r>
        <w:t>Keywords: Smart Waste Management, Web Application, Base44 AI, Waste Reporting, Collection Tracking, Smart City, Sustainability, Dashboard.</w:t>
      </w:r>
    </w:p>
    <w:p>
      <w:pPr>
        <w:pStyle w:val="Heading1"/>
      </w:pPr>
      <w:r>
        <w:t>TABLE OF CONTENTS</w:t>
      </w:r>
    </w:p>
    <w:p>
      <w:r>
        <w:t>1. Introduction</w:t>
      </w:r>
    </w:p>
    <w:p>
      <w:r>
        <w:t>2. Problem Statement</w:t>
      </w:r>
    </w:p>
    <w:p>
      <w:r>
        <w:t>3. Objectives</w:t>
      </w:r>
    </w:p>
    <w:p>
      <w:r>
        <w:t>4. Existing System</w:t>
      </w:r>
    </w:p>
    <w:p>
      <w:r>
        <w:t>5. Proposed System</w:t>
      </w:r>
    </w:p>
    <w:p>
      <w:r>
        <w:t>6. Scope of the Project</w:t>
      </w:r>
    </w:p>
    <w:p>
      <w:r>
        <w:t>7. System Requirements</w:t>
      </w:r>
    </w:p>
    <w:p>
      <w:r>
        <w:t>8. System Architecture</w:t>
      </w:r>
    </w:p>
    <w:p>
      <w:r>
        <w:t>9. System Modules</w:t>
      </w:r>
    </w:p>
    <w:p>
      <w:r>
        <w:t>10. Database Design</w:t>
      </w:r>
    </w:p>
    <w:p>
      <w:r>
        <w:t>11. Development Methodology</w:t>
      </w:r>
    </w:p>
    <w:p>
      <w:r>
        <w:t>12. Base44 AI Implementation</w:t>
      </w:r>
    </w:p>
    <w:p>
      <w:r>
        <w:t>13. User Interface</w:t>
      </w:r>
    </w:p>
    <w:p>
      <w:r>
        <w:t>14. Testing</w:t>
      </w:r>
    </w:p>
    <w:p>
      <w:r>
        <w:t>15. Results and Discussion</w:t>
      </w:r>
    </w:p>
    <w:p>
      <w:r>
        <w:t>16. Advantages and Limitations</w:t>
      </w:r>
    </w:p>
    <w:p>
      <w:r>
        <w:t>17. Future Enhancements</w:t>
      </w:r>
    </w:p>
    <w:p>
      <w:r>
        <w:t>18. Conclusion</w:t>
      </w:r>
    </w:p>
    <w:p>
      <w:r>
        <w:t>19. References</w:t>
      </w:r>
    </w:p>
    <w:p>
      <w:r>
        <w:br w:type="page"/>
      </w:r>
    </w:p>
    <w:p>
      <w:pPr>
        <w:pStyle w:val="Heading1"/>
      </w:pPr>
      <w:r>
        <w:t>1. INTRODUCTION</w:t>
      </w:r>
    </w:p>
    <w:p>
      <w:r>
        <w:t>Effective waste management is an important requirement for healthy and sustainable communities. In many environments such as campuses, residential areas, and public spaces, waste-related issues may remain unresolved because reporting and follow-up are not centralized. A digital reporting system can connect people who observe waste problems with the teams responsible for collection and resolution.</w:t>
      </w:r>
    </w:p>
    <w:p>
      <w:r>
        <w:t>The Smart Waste Reporting &amp; Collection System addresses this need through a web application. The platform provides a structured workflow from report submission to collection and resolution. It also provides administrators with dashboards and analytics that can help identify recurring waste categories, high-priority reports, and collection performance.</w:t>
      </w:r>
    </w:p>
    <w:p>
      <w:pPr>
        <w:pStyle w:val="Heading1"/>
      </w:pPr>
      <w:r>
        <w:t>2. PROBLEM STATEMENT</w:t>
      </w:r>
    </w:p>
    <w:p>
      <w:r>
        <w:t>Manual or unstructured waste reporting can result in delayed communication, incomplete information, difficulty assigning collection workers, and lack of transparency about whether a reported issue has been resolved. There is a need for a centralized web-based system that allows users to report waste issues and enables responsible teams to track, assign, collect, and close those reports efficiently.</w:t>
      </w:r>
    </w:p>
    <w:p>
      <w:pPr>
        <w:pStyle w:val="Heading1"/>
      </w:pPr>
      <w:r>
        <w:t>3. OBJECTIVES</w:t>
      </w:r>
    </w:p>
    <w:p>
      <w:pPr>
        <w:pStyle w:val="ListBullet"/>
      </w:pPr>
      <w:r>
        <w:t>Provide a simple online mechanism for reporting waste problems.</w:t>
      </w:r>
    </w:p>
    <w:p>
      <w:pPr>
        <w:pStyle w:val="ListBullet"/>
      </w:pPr>
      <w:r>
        <w:t>Capture useful report information such as category, description, severity, quantity, image, and location.</w:t>
      </w:r>
    </w:p>
    <w:p>
      <w:pPr>
        <w:pStyle w:val="ListBullet"/>
      </w:pPr>
      <w:r>
        <w:t>Allow administrators to review reports and assign collection workers.</w:t>
      </w:r>
    </w:p>
    <w:p>
      <w:pPr>
        <w:pStyle w:val="ListBullet"/>
      </w:pPr>
      <w:r>
        <w:t>Allow workers to view assigned tasks and update collection status.</w:t>
      </w:r>
    </w:p>
    <w:p>
      <w:pPr>
        <w:pStyle w:val="ListBullet"/>
      </w:pPr>
      <w:r>
        <w:t>Provide status tracking from report submission to resolution.</w:t>
      </w:r>
    </w:p>
    <w:p>
      <w:pPr>
        <w:pStyle w:val="ListBullet"/>
      </w:pPr>
      <w:r>
        <w:t>Provide dashboards and analytics for monitoring waste-management activity.</w:t>
      </w:r>
    </w:p>
    <w:p>
      <w:pPr>
        <w:pStyle w:val="ListBullet"/>
      </w:pPr>
      <w:r>
        <w:t>Introduce eco-points, badges, and leaderboards to encourage responsible participation.</w:t>
      </w:r>
    </w:p>
    <w:p>
      <w:pPr>
        <w:pStyle w:val="ListBullet"/>
      </w:pPr>
      <w:r>
        <w:t>Demonstrate rapid AI-assisted web application development using Base44 AI.</w:t>
      </w:r>
    </w:p>
    <w:p>
      <w:pPr>
        <w:pStyle w:val="Heading1"/>
      </w:pPr>
      <w:r>
        <w:t>4. EXISTING SYSTEM</w:t>
      </w:r>
    </w:p>
    <w:p>
      <w:r>
        <w:t>In a conventional process, waste issues may be communicated verbally, by phone, through informal messages, or through basic complaint channels. Such approaches may not provide a consistent report format, centralized tracking, automatic assignment, or meaningful analytics.</w:t>
      </w:r>
    </w:p>
    <w:p>
      <w:r>
        <w:t>Major limitations include:</w:t>
      </w:r>
    </w:p>
    <w:p>
      <w:pPr>
        <w:pStyle w:val="ListBullet"/>
      </w:pPr>
      <w:r>
        <w:t>Delayed communication</w:t>
      </w:r>
    </w:p>
    <w:p>
      <w:pPr>
        <w:pStyle w:val="ListBullet"/>
      </w:pPr>
      <w:r>
        <w:t>Limited visibility of complaint status</w:t>
      </w:r>
    </w:p>
    <w:p>
      <w:pPr>
        <w:pStyle w:val="ListBullet"/>
      </w:pPr>
      <w:r>
        <w:t>Manual task assignment</w:t>
      </w:r>
    </w:p>
    <w:p>
      <w:pPr>
        <w:pStyle w:val="ListBullet"/>
      </w:pPr>
      <w:r>
        <w:t>Difficulty maintaining historical records</w:t>
      </w:r>
    </w:p>
    <w:p>
      <w:pPr>
        <w:pStyle w:val="ListBullet"/>
      </w:pPr>
      <w:r>
        <w:t>Limited performance analytics</w:t>
      </w:r>
    </w:p>
    <w:p>
      <w:pPr>
        <w:pStyle w:val="ListBullet"/>
      </w:pPr>
      <w:r>
        <w:t>Low user engagement</w:t>
      </w:r>
    </w:p>
    <w:p>
      <w:pPr>
        <w:pStyle w:val="Heading1"/>
      </w:pPr>
      <w:r>
        <w:t>5. PROPOSED SYSTEM</w:t>
      </w:r>
    </w:p>
    <w:p>
      <w:r>
        <w:t>The proposed system provides a centralized web platform connecting citizens/students, collection workers, and administrators. Users submit structured waste reports. Administrators review and prioritize reports and assign them to workers. Workers process assigned tasks and update their status. Users can then track progress until the report is resolved.</w:t>
      </w:r>
    </w:p>
    <w:p>
      <w:r>
        <w:t>Core workflow:</w:t>
      </w:r>
    </w:p>
    <w:p>
      <w:pPr>
        <w:pStyle w:val="IntenseQuote"/>
      </w:pPr>
      <w:r>
        <w:t>User → Submit Waste Report → Admin Review/Priority → Worker Assignment → Collection → Resolution → Analytics</w:t>
      </w:r>
    </w:p>
    <w:p>
      <w:pPr>
        <w:pStyle w:val="Heading1"/>
      </w:pPr>
      <w:r>
        <w:t>6. SCOPE OF THE PROJECT</w:t>
      </w:r>
    </w:p>
    <w:p>
      <w:r>
        <w:t>The system can be used as a prototype for college campuses, residential communities, local organizations, or smart-city initiatives. The academic implementation focuses on the web application workflow and demonstrates how digital reporting, task management, and analytics can be integrated into one platform.</w:t>
      </w:r>
    </w:p>
    <w:p>
      <w:pPr>
        <w:pStyle w:val="Heading1"/>
      </w:pPr>
      <w:r>
        <w:t>7. SYSTEM REQUIREMENTS</w:t>
      </w:r>
    </w:p>
    <w:p>
      <w:pPr>
        <w:pStyle w:val="Heading2"/>
      </w:pPr>
      <w:r>
        <w:t>7.1 Hardware Requirements</w:t>
      </w:r>
    </w:p>
    <w:p>
      <w:pPr>
        <w:pStyle w:val="ListBullet"/>
      </w:pPr>
      <w:r>
        <w:t>Computer or laptop with internet connectivity</w:t>
      </w:r>
    </w:p>
    <w:p>
      <w:pPr>
        <w:pStyle w:val="ListBullet"/>
      </w:pPr>
      <w:r>
        <w:t>Minimum 4 GB RAM recommended</w:t>
      </w:r>
    </w:p>
    <w:p>
      <w:pPr>
        <w:pStyle w:val="ListBullet"/>
      </w:pPr>
      <w:r>
        <w:t>Modern smartphone/tablet for responsive testing</w:t>
      </w:r>
    </w:p>
    <w:p>
      <w:pPr>
        <w:pStyle w:val="Heading2"/>
      </w:pPr>
      <w:r>
        <w:t>7.2 Software Requirements</w:t>
      </w:r>
    </w:p>
    <w:p>
      <w:pPr>
        <w:pStyle w:val="ListBullet"/>
      </w:pPr>
      <w:r>
        <w:t>Modern web browser such as Chrome, Edge, or Firefox</w:t>
      </w:r>
    </w:p>
    <w:p>
      <w:pPr>
        <w:pStyle w:val="ListBullet"/>
      </w:pPr>
      <w:r>
        <w:t>Internet connection</w:t>
      </w:r>
    </w:p>
    <w:p>
      <w:pPr>
        <w:pStyle w:val="ListBullet"/>
      </w:pPr>
      <w:r>
        <w:t>Base44 AI web application development platform</w:t>
      </w:r>
    </w:p>
    <w:p>
      <w:pPr>
        <w:pStyle w:val="Heading1"/>
      </w:pPr>
      <w:r>
        <w:t>8. SYSTEM ARCHITECTURE</w:t>
      </w:r>
    </w:p>
    <w:p>
      <w:r>
        <w:t>The application follows a role-based web architecture. The presentation layer provides the user interface. Application workflows handle authentication, report submission, assignment, status updates, notifications, and scoring. The data layer stores users, reports, workers, tasks, notifications, eco-points, and related records.</w:t>
      </w:r>
    </w:p>
    <w:p>
      <w:r>
        <w:t>Conceptual architecture:</w:t>
      </w:r>
    </w:p>
    <w:p>
      <w:pPr>
        <w:pStyle w:val="IntenseQuote"/>
      </w:pPr>
      <w:r>
        <w:t>User Interface → Authentication &amp; Role Management → Application Workflows → Data Storage → Dashboards &amp; Analytics</w:t>
      </w:r>
    </w:p>
    <w:p>
      <w:pPr>
        <w:pStyle w:val="Heading1"/>
      </w:pPr>
      <w:r>
        <w:t>9. SYSTEM MODULES</w:t>
      </w:r>
    </w:p>
    <w:p>
      <w:pPr>
        <w:pStyle w:val="Heading2"/>
      </w:pPr>
      <w:r>
        <w:t>9.1 User Authentication</w:t>
      </w:r>
    </w:p>
    <w:p>
      <w:r>
        <w:t>Registration, login, logout, and role-based access for citizens/students, workers, and administrators.</w:t>
      </w:r>
    </w:p>
    <w:p>
      <w:pPr>
        <w:pStyle w:val="Heading2"/>
      </w:pPr>
      <w:r>
        <w:t>9.2 Waste Reporting</w:t>
      </w:r>
    </w:p>
    <w:p>
      <w:r>
        <w:t>Users submit category, description, quantity, severity, image, and location information.</w:t>
      </w:r>
    </w:p>
    <w:p>
      <w:pPr>
        <w:pStyle w:val="Heading2"/>
      </w:pPr>
      <w:r>
        <w:t>9.3 Report Tracking</w:t>
      </w:r>
    </w:p>
    <w:p>
      <w:r>
        <w:t>Users can follow report status through stages such as submitted, assigned, in progress, collected, and resolved.</w:t>
      </w:r>
    </w:p>
    <w:p>
      <w:pPr>
        <w:pStyle w:val="Heading2"/>
      </w:pPr>
      <w:r>
        <w:t>9.4 Worker Management</w:t>
      </w:r>
    </w:p>
    <w:p>
      <w:r>
        <w:t>Administrators can assign collection tasks and workers can manage their assigned tasks.</w:t>
      </w:r>
    </w:p>
    <w:p>
      <w:pPr>
        <w:pStyle w:val="Heading2"/>
      </w:pPr>
      <w:r>
        <w:t>9.5 Admin Dashboard</w:t>
      </w:r>
    </w:p>
    <w:p>
      <w:r>
        <w:t>Provides overall statistics, report management, worker assignment, and monitoring.</w:t>
      </w:r>
    </w:p>
    <w:p>
      <w:pPr>
        <w:pStyle w:val="Heading2"/>
      </w:pPr>
      <w:r>
        <w:t>9.6 Notifications</w:t>
      </w:r>
    </w:p>
    <w:p>
      <w:r>
        <w:t>Provides updates about assignments, collection, resolution, and eco-point activity.</w:t>
      </w:r>
    </w:p>
    <w:p>
      <w:pPr>
        <w:pStyle w:val="Heading2"/>
      </w:pPr>
      <w:r>
        <w:t>9.7 Eco-Points and Badges</w:t>
      </w:r>
    </w:p>
    <w:p>
      <w:r>
        <w:t>Rewards participation and encourages responsible waste reporting.</w:t>
      </w:r>
    </w:p>
    <w:p>
      <w:pPr>
        <w:pStyle w:val="Heading2"/>
      </w:pPr>
      <w:r>
        <w:t>9.8 Leaderboard</w:t>
      </w:r>
    </w:p>
    <w:p>
      <w:r>
        <w:t>Displays user participation based on eco-points and activities.</w:t>
      </w:r>
    </w:p>
    <w:p>
      <w:pPr>
        <w:pStyle w:val="Heading2"/>
      </w:pPr>
      <w:r>
        <w:t>9.9 Analytics</w:t>
      </w:r>
    </w:p>
    <w:p>
      <w:r>
        <w:t>Shows trends by waste category, status, priority, time period, and collection performance.</w:t>
      </w:r>
    </w:p>
    <w:p>
      <w:pPr>
        <w:pStyle w:val="Heading1"/>
      </w:pPr>
      <w:r>
        <w:t>10. DATABASE DESIGN</w:t>
      </w:r>
    </w:p>
    <w:tbl>
      <w:tblPr>
        <w:tblStyle w:val="TableGrid"/>
        <w:tblW w:type="auto" w:w="0"/>
        <w:jc w:val="center"/>
        <w:tblLook w:firstColumn="1" w:firstRow="1" w:lastColumn="0" w:lastRow="0" w:noHBand="0" w:noVBand="1" w:val="04A0"/>
      </w:tblPr>
      <w:tblGrid>
        <w:gridCol w:w="4896"/>
        <w:gridCol w:w="4896"/>
      </w:tblGrid>
      <w:tr>
        <w:tc>
          <w:tcPr>
            <w:tcW w:type="dxa" w:w="4896"/>
          </w:tcPr>
          <w:p>
            <w:r>
              <w:t>Entity</w:t>
            </w:r>
          </w:p>
        </w:tc>
        <w:tc>
          <w:tcPr>
            <w:tcW w:type="dxa" w:w="4896"/>
          </w:tcPr>
          <w:p>
            <w:r>
              <w:t>Important Fields</w:t>
            </w:r>
          </w:p>
        </w:tc>
      </w:tr>
      <w:tr>
        <w:tc>
          <w:tcPr>
            <w:tcW w:type="dxa" w:w="4896"/>
          </w:tcPr>
          <w:p>
            <w:r>
              <w:t>Users</w:t>
            </w:r>
          </w:p>
        </w:tc>
        <w:tc>
          <w:tcPr>
            <w:tcW w:type="dxa" w:w="4896"/>
          </w:tcPr>
          <w:p>
            <w:r>
              <w:t>id, name, email, role, profile information, eco points, created date</w:t>
            </w:r>
          </w:p>
        </w:tc>
      </w:tr>
      <w:tr>
        <w:tc>
          <w:tcPr>
            <w:tcW w:type="dxa" w:w="4896"/>
          </w:tcPr>
          <w:p>
            <w:r>
              <w:t>WasteReports</w:t>
            </w:r>
          </w:p>
        </w:tc>
        <w:tc>
          <w:tcPr>
            <w:tcW w:type="dxa" w:w="4896"/>
          </w:tcPr>
          <w:p>
            <w:r>
              <w:t>report ID, user ID, category, description, image, location, quantity, severity, priority, status, worker ID, timestamps</w:t>
            </w:r>
          </w:p>
        </w:tc>
      </w:tr>
      <w:tr>
        <w:tc>
          <w:tcPr>
            <w:tcW w:type="dxa" w:w="4896"/>
          </w:tcPr>
          <w:p>
            <w:r>
              <w:t>Workers</w:t>
            </w:r>
          </w:p>
        </w:tc>
        <w:tc>
          <w:tcPr>
            <w:tcW w:type="dxa" w:w="4896"/>
          </w:tcPr>
          <w:p>
            <w:r>
              <w:t>worker ID, user ID, area, availability, active tasks, completed tasks</w:t>
            </w:r>
          </w:p>
        </w:tc>
      </w:tr>
      <w:tr>
        <w:tc>
          <w:tcPr>
            <w:tcW w:type="dxa" w:w="4896"/>
          </w:tcPr>
          <w:p>
            <w:r>
              <w:t>CollectionTasks</w:t>
            </w:r>
          </w:p>
        </w:tc>
        <w:tc>
          <w:tcPr>
            <w:tcW w:type="dxa" w:w="4896"/>
          </w:tcPr>
          <w:p>
            <w:r>
              <w:t>task ID, report ID, worker ID, assignment date, completion date, status, proof image</w:t>
            </w:r>
          </w:p>
        </w:tc>
      </w:tr>
      <w:tr>
        <w:tc>
          <w:tcPr>
            <w:tcW w:type="dxa" w:w="4896"/>
          </w:tcPr>
          <w:p>
            <w:r>
              <w:t>Notifications</w:t>
            </w:r>
          </w:p>
        </w:tc>
        <w:tc>
          <w:tcPr>
            <w:tcW w:type="dxa" w:w="4896"/>
          </w:tcPr>
          <w:p>
            <w:r>
              <w:t>notification ID, user ID, title, message, read status, created date</w:t>
            </w:r>
          </w:p>
        </w:tc>
      </w:tr>
      <w:tr>
        <w:tc>
          <w:tcPr>
            <w:tcW w:type="dxa" w:w="4896"/>
          </w:tcPr>
          <w:p>
            <w:r>
              <w:t>EcoPoints</w:t>
            </w:r>
          </w:p>
        </w:tc>
        <w:tc>
          <w:tcPr>
            <w:tcW w:type="dxa" w:w="4896"/>
          </w:tcPr>
          <w:p>
            <w:r>
              <w:t>record ID, user ID, points, reason, related report, created date</w:t>
            </w:r>
          </w:p>
        </w:tc>
      </w:tr>
      <w:tr>
        <w:tc>
          <w:tcPr>
            <w:tcW w:type="dxa" w:w="4896"/>
          </w:tcPr>
          <w:p>
            <w:r>
              <w:t>Badges</w:t>
            </w:r>
          </w:p>
        </w:tc>
        <w:tc>
          <w:tcPr>
            <w:tcW w:type="dxa" w:w="4896"/>
          </w:tcPr>
          <w:p>
            <w:r>
              <w:t>badge ID, name, description, icon, requirement</w:t>
            </w:r>
          </w:p>
        </w:tc>
      </w:tr>
      <w:tr>
        <w:tc>
          <w:tcPr>
            <w:tcW w:type="dxa" w:w="4896"/>
          </w:tcPr>
          <w:p>
            <w:r>
              <w:t>UserBadges</w:t>
            </w:r>
          </w:p>
        </w:tc>
        <w:tc>
          <w:tcPr>
            <w:tcW w:type="dxa" w:w="4896"/>
          </w:tcPr>
          <w:p>
            <w:r>
              <w:t>user ID, badge ID, earned date</w:t>
            </w:r>
          </w:p>
        </w:tc>
      </w:tr>
    </w:tbl>
    <w:p>
      <w:pPr>
        <w:pStyle w:val="Heading1"/>
      </w:pPr>
      <w:r>
        <w:t>11. DEVELOPMENT METHODOLOGY</w:t>
      </w:r>
    </w:p>
    <w:p>
      <w:pPr>
        <w:pStyle w:val="ListNumber"/>
      </w:pPr>
      <w:r>
        <w:t>Requirement analysis – identify users, waste-reporting workflow, collection process, and dashboard needs.</w:t>
      </w:r>
    </w:p>
    <w:p>
      <w:pPr>
        <w:pStyle w:val="ListNumber"/>
      </w:pPr>
      <w:r>
        <w:t>UI and workflow design – define pages, navigation, forms, dashboards, and role-based actions.</w:t>
      </w:r>
    </w:p>
    <w:p>
      <w:pPr>
        <w:pStyle w:val="ListNumber"/>
      </w:pPr>
      <w:r>
        <w:t>AI-assisted development – use Base44 AI prompts to generate and refine application components.</w:t>
      </w:r>
    </w:p>
    <w:p>
      <w:pPr>
        <w:pStyle w:val="ListNumber"/>
      </w:pPr>
      <w:r>
        <w:t>Data modeling – define application entities and relationships for reports, users, workers, tasks, and rewards.</w:t>
      </w:r>
    </w:p>
    <w:p>
      <w:pPr>
        <w:pStyle w:val="ListNumber"/>
      </w:pPr>
      <w:r>
        <w:t>Functional testing – test login, report submission, status updates, assignment, and dashboards.</w:t>
      </w:r>
    </w:p>
    <w:p>
      <w:pPr>
        <w:pStyle w:val="ListNumber"/>
      </w:pPr>
      <w:r>
        <w:t>UI testing – verify responsive behavior on desktop and mobile screen sizes.</w:t>
      </w:r>
    </w:p>
    <w:p>
      <w:pPr>
        <w:pStyle w:val="ListNumber"/>
      </w:pPr>
      <w:r>
        <w:t>Refinement – improve usability, validation, visual design, and project presentation.</w:t>
      </w:r>
    </w:p>
    <w:p>
      <w:pPr>
        <w:pStyle w:val="Heading1"/>
      </w:pPr>
      <w:r>
        <w:t>12. BASE44 AI IMPLEMENTATION</w:t>
      </w:r>
    </w:p>
    <w:p>
      <w:r>
        <w:t>Base44 AI was used as the primary application-development platform. The project requirements were provided as structured prompts describing the application objective, user roles, modules, database entities, user interface, workflows, and analytics. Base44 AI was then used to generate the initial application and iteratively refine the design and functionality.</w:t>
      </w:r>
    </w:p>
    <w:p>
      <w:r>
        <w:t>The development approach included:</w:t>
      </w:r>
    </w:p>
    <w:p>
      <w:pPr>
        <w:pStyle w:val="ListBullet"/>
      </w:pPr>
      <w:r>
        <w:t>Defining the project objective and target users.</w:t>
      </w:r>
    </w:p>
    <w:p>
      <w:pPr>
        <w:pStyle w:val="ListBullet"/>
      </w:pPr>
      <w:r>
        <w:t>Prompting Base44 AI to create the initial web application.</w:t>
      </w:r>
    </w:p>
    <w:p>
      <w:pPr>
        <w:pStyle w:val="ListBullet"/>
      </w:pPr>
      <w:r>
        <w:t>Defining role-based pages for users, workers, and administrators.</w:t>
      </w:r>
    </w:p>
    <w:p>
      <w:pPr>
        <w:pStyle w:val="ListBullet"/>
      </w:pPr>
      <w:r>
        <w:t>Adding waste-reporting and collection workflows.</w:t>
      </w:r>
    </w:p>
    <w:p>
      <w:pPr>
        <w:pStyle w:val="ListBullet"/>
      </w:pPr>
      <w:r>
        <w:t>Adding dashboard cards, tables, charts, notifications, and gamification.</w:t>
      </w:r>
    </w:p>
    <w:p>
      <w:pPr>
        <w:pStyle w:val="ListBullet"/>
      </w:pPr>
      <w:r>
        <w:t>Testing the generated application and refining requirements through additional prompts.</w:t>
      </w:r>
    </w:p>
    <w:p>
      <w:r>
        <w:t>Project URL: https://strict-eco-track-flow.base44.app</w:t>
      </w:r>
    </w:p>
    <w:p>
      <w:pPr>
        <w:pStyle w:val="Heading1"/>
      </w:pPr>
      <w:r>
        <w:t>13. USER INTERFACE</w:t>
      </w:r>
    </w:p>
    <w:p>
      <w:r>
        <w:t>The application is designed with a modern, clean interface suitable for a smart-city and environmental management platform. Major screens include the landing page, user dashboard, waste report form, report tracking page, worker dashboard, admin dashboard, analytics, leaderboard, badges, and notifications.</w:t>
      </w:r>
    </w:p>
    <w:p>
      <w:pPr>
        <w:pStyle w:val="ListBullet"/>
      </w:pPr>
      <w:r>
        <w:t>Landing Page – introduces EcoTrack and its purpose.</w:t>
      </w:r>
    </w:p>
    <w:p>
      <w:pPr>
        <w:pStyle w:val="ListBullet"/>
      </w:pPr>
      <w:r>
        <w:t>User Dashboard – summarizes reports, collection progress, and eco-points.</w:t>
      </w:r>
    </w:p>
    <w:p>
      <w:pPr>
        <w:pStyle w:val="ListBullet"/>
      </w:pPr>
      <w:r>
        <w:t>Report Waste – provides the structured waste-reporting form.</w:t>
      </w:r>
    </w:p>
    <w:p>
      <w:pPr>
        <w:pStyle w:val="ListBullet"/>
      </w:pPr>
      <w:r>
        <w:t>Tracking – displays the report lifecycle and current status.</w:t>
      </w:r>
    </w:p>
    <w:p>
      <w:pPr>
        <w:pStyle w:val="ListBullet"/>
      </w:pPr>
      <w:r>
        <w:t>Worker Dashboard – displays assigned collection tasks.</w:t>
      </w:r>
    </w:p>
    <w:p>
      <w:pPr>
        <w:pStyle w:val="ListBullet"/>
      </w:pPr>
      <w:r>
        <w:t>Admin Dashboard – provides management and analytics features.</w:t>
      </w:r>
    </w:p>
    <w:p>
      <w:r>
        <w:t>Note: Screenshots of the live application can be inserted in this section before final submission.</w:t>
      </w:r>
    </w:p>
    <w:p>
      <w:pPr>
        <w:pStyle w:val="Heading1"/>
      </w:pPr>
      <w:r>
        <w:t>14. TESTING</w:t>
      </w:r>
    </w:p>
    <w:p>
      <w:r>
        <w:t>The following functional test cases can be used to validate the application: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r>
              <w:t>ID</w:t>
            </w:r>
          </w:p>
        </w:tc>
        <w:tc>
          <w:tcPr>
            <w:tcW w:type="dxa" w:w="1958"/>
          </w:tcPr>
          <w:p>
            <w:r>
              <w:t>Test</w:t>
            </w:r>
          </w:p>
        </w:tc>
        <w:tc>
          <w:tcPr>
            <w:tcW w:type="dxa" w:w="1958"/>
          </w:tcPr>
          <w:p>
            <w:r>
              <w:t>Input</w:t>
            </w:r>
          </w:p>
        </w:tc>
        <w:tc>
          <w:tcPr>
            <w:tcW w:type="dxa" w:w="1958"/>
          </w:tcPr>
          <w:p>
            <w:r>
              <w:t>Expected Result</w:t>
            </w:r>
          </w:p>
        </w:tc>
        <w:tc>
          <w:tcPr>
            <w:tcW w:type="dxa" w:w="1958"/>
          </w:tcPr>
          <w:p>
            <w:r>
              <w:t>Status</w:t>
            </w:r>
          </w:p>
        </w:tc>
      </w:tr>
      <w:tr>
        <w:tc>
          <w:tcPr>
            <w:tcW w:type="dxa" w:w="1958"/>
          </w:tcPr>
          <w:p>
            <w:r>
              <w:t>TC01</w:t>
            </w:r>
          </w:p>
        </w:tc>
        <w:tc>
          <w:tcPr>
            <w:tcW w:type="dxa" w:w="1958"/>
          </w:tcPr>
          <w:p>
            <w:r>
              <w:t>User registration/login</w:t>
            </w:r>
          </w:p>
        </w:tc>
        <w:tc>
          <w:tcPr>
            <w:tcW w:type="dxa" w:w="1958"/>
          </w:tcPr>
          <w:p>
            <w:r>
              <w:t>Valid user credentials</w:t>
            </w:r>
          </w:p>
        </w:tc>
        <w:tc>
          <w:tcPr>
            <w:tcW w:type="dxa" w:w="1958"/>
          </w:tcPr>
          <w:p>
            <w:r>
              <w:t>User reaches authorized dashboard</w:t>
            </w:r>
          </w:p>
        </w:tc>
        <w:tc>
          <w:tcPr>
            <w:tcW w:type="dxa" w:w="1958"/>
          </w:tcPr>
          <w:p>
            <w:r>
              <w:t>Pass/Fail</w:t>
            </w:r>
          </w:p>
        </w:tc>
      </w:tr>
      <w:tr>
        <w:tc>
          <w:tcPr>
            <w:tcW w:type="dxa" w:w="1958"/>
          </w:tcPr>
          <w:p>
            <w:r>
              <w:t>TC02</w:t>
            </w:r>
          </w:p>
        </w:tc>
        <w:tc>
          <w:tcPr>
            <w:tcW w:type="dxa" w:w="1958"/>
          </w:tcPr>
          <w:p>
            <w:r>
              <w:t>Submit waste report</w:t>
            </w:r>
          </w:p>
        </w:tc>
        <w:tc>
          <w:tcPr>
            <w:tcW w:type="dxa" w:w="1958"/>
          </w:tcPr>
          <w:p>
            <w:r>
              <w:t>Valid report details and image</w:t>
            </w:r>
          </w:p>
        </w:tc>
        <w:tc>
          <w:tcPr>
            <w:tcW w:type="dxa" w:w="1958"/>
          </w:tcPr>
          <w:p>
            <w:r>
              <w:t>Unique report created</w:t>
            </w:r>
          </w:p>
        </w:tc>
        <w:tc>
          <w:tcPr>
            <w:tcW w:type="dxa" w:w="1958"/>
          </w:tcPr>
          <w:p>
            <w:r>
              <w:t>Pass/Fail</w:t>
            </w:r>
          </w:p>
        </w:tc>
      </w:tr>
      <w:tr>
        <w:tc>
          <w:tcPr>
            <w:tcW w:type="dxa" w:w="1958"/>
          </w:tcPr>
          <w:p>
            <w:r>
              <w:t>TC03</w:t>
            </w:r>
          </w:p>
        </w:tc>
        <w:tc>
          <w:tcPr>
            <w:tcW w:type="dxa" w:w="1958"/>
          </w:tcPr>
          <w:p>
            <w:r>
              <w:t>Track report</w:t>
            </w:r>
          </w:p>
        </w:tc>
        <w:tc>
          <w:tcPr>
            <w:tcW w:type="dxa" w:w="1958"/>
          </w:tcPr>
          <w:p>
            <w:r>
              <w:t>Existing report ID/account</w:t>
            </w:r>
          </w:p>
        </w:tc>
        <w:tc>
          <w:tcPr>
            <w:tcW w:type="dxa" w:w="1958"/>
          </w:tcPr>
          <w:p>
            <w:r>
              <w:t>Current status displayed</w:t>
            </w:r>
          </w:p>
        </w:tc>
        <w:tc>
          <w:tcPr>
            <w:tcW w:type="dxa" w:w="1958"/>
          </w:tcPr>
          <w:p>
            <w:r>
              <w:t>Pass/Fail</w:t>
            </w:r>
          </w:p>
        </w:tc>
      </w:tr>
      <w:tr>
        <w:tc>
          <w:tcPr>
            <w:tcW w:type="dxa" w:w="1958"/>
          </w:tcPr>
          <w:p>
            <w:r>
              <w:t>TC04</w:t>
            </w:r>
          </w:p>
        </w:tc>
        <w:tc>
          <w:tcPr>
            <w:tcW w:type="dxa" w:w="1958"/>
          </w:tcPr>
          <w:p>
            <w:r>
              <w:t>Assign worker</w:t>
            </w:r>
          </w:p>
        </w:tc>
        <w:tc>
          <w:tcPr>
            <w:tcW w:type="dxa" w:w="1958"/>
          </w:tcPr>
          <w:p>
            <w:r>
              <w:t>Admin selects worker</w:t>
            </w:r>
          </w:p>
        </w:tc>
        <w:tc>
          <w:tcPr>
            <w:tcW w:type="dxa" w:w="1958"/>
          </w:tcPr>
          <w:p>
            <w:r>
              <w:t>Task appears for worker</w:t>
            </w:r>
          </w:p>
        </w:tc>
        <w:tc>
          <w:tcPr>
            <w:tcW w:type="dxa" w:w="1958"/>
          </w:tcPr>
          <w:p>
            <w:r>
              <w:t>Pass/Fail</w:t>
            </w:r>
          </w:p>
        </w:tc>
      </w:tr>
      <w:tr>
        <w:tc>
          <w:tcPr>
            <w:tcW w:type="dxa" w:w="1958"/>
          </w:tcPr>
          <w:p>
            <w:r>
              <w:t>TC05</w:t>
            </w:r>
          </w:p>
        </w:tc>
        <w:tc>
          <w:tcPr>
            <w:tcW w:type="dxa" w:w="1958"/>
          </w:tcPr>
          <w:p>
            <w:r>
              <w:t>Update collection status</w:t>
            </w:r>
          </w:p>
        </w:tc>
        <w:tc>
          <w:tcPr>
            <w:tcW w:type="dxa" w:w="1958"/>
          </w:tcPr>
          <w:p>
            <w:r>
              <w:t>Worker updates task</w:t>
            </w:r>
          </w:p>
        </w:tc>
        <w:tc>
          <w:tcPr>
            <w:tcW w:type="dxa" w:w="1958"/>
          </w:tcPr>
          <w:p>
            <w:r>
              <w:t>Report status changes</w:t>
            </w:r>
          </w:p>
        </w:tc>
        <w:tc>
          <w:tcPr>
            <w:tcW w:type="dxa" w:w="1958"/>
          </w:tcPr>
          <w:p>
            <w:r>
              <w:t>Pass/Fail</w:t>
            </w:r>
          </w:p>
        </w:tc>
      </w:tr>
      <w:tr>
        <w:tc>
          <w:tcPr>
            <w:tcW w:type="dxa" w:w="1958"/>
          </w:tcPr>
          <w:p>
            <w:r>
              <w:t>TC06</w:t>
            </w:r>
          </w:p>
        </w:tc>
        <w:tc>
          <w:tcPr>
            <w:tcW w:type="dxa" w:w="1958"/>
          </w:tcPr>
          <w:p>
            <w:r>
              <w:t>Admin analytics</w:t>
            </w:r>
          </w:p>
        </w:tc>
        <w:tc>
          <w:tcPr>
            <w:tcW w:type="dxa" w:w="1958"/>
          </w:tcPr>
          <w:p>
            <w:r>
              <w:t>Existing report data</w:t>
            </w:r>
          </w:p>
        </w:tc>
        <w:tc>
          <w:tcPr>
            <w:tcW w:type="dxa" w:w="1958"/>
          </w:tcPr>
          <w:p>
            <w:r>
              <w:t>Charts/statistics displayed</w:t>
            </w:r>
          </w:p>
        </w:tc>
        <w:tc>
          <w:tcPr>
            <w:tcW w:type="dxa" w:w="1958"/>
          </w:tcPr>
          <w:p>
            <w:r>
              <w:t>Pass/Fail</w:t>
            </w:r>
          </w:p>
        </w:tc>
      </w:tr>
      <w:tr>
        <w:tc>
          <w:tcPr>
            <w:tcW w:type="dxa" w:w="1958"/>
          </w:tcPr>
          <w:p>
            <w:r>
              <w:t>TC07</w:t>
            </w:r>
          </w:p>
        </w:tc>
        <w:tc>
          <w:tcPr>
            <w:tcW w:type="dxa" w:w="1958"/>
          </w:tcPr>
          <w:p>
            <w:r>
              <w:t>Eco-points</w:t>
            </w:r>
          </w:p>
        </w:tc>
        <w:tc>
          <w:tcPr>
            <w:tcW w:type="dxa" w:w="1958"/>
          </w:tcPr>
          <w:p>
            <w:r>
              <w:t>Successful report/activity</w:t>
            </w:r>
          </w:p>
        </w:tc>
        <w:tc>
          <w:tcPr>
            <w:tcW w:type="dxa" w:w="1958"/>
          </w:tcPr>
          <w:p>
            <w:r>
              <w:t>Points are updated</w:t>
            </w:r>
          </w:p>
        </w:tc>
        <w:tc>
          <w:tcPr>
            <w:tcW w:type="dxa" w:w="1958"/>
          </w:tcPr>
          <w:p>
            <w:r>
              <w:t>Pass/Fail</w:t>
            </w:r>
          </w:p>
        </w:tc>
      </w:tr>
      <w:tr>
        <w:tc>
          <w:tcPr>
            <w:tcW w:type="dxa" w:w="1958"/>
          </w:tcPr>
          <w:p>
            <w:r>
              <w:t>TC08</w:t>
            </w:r>
          </w:p>
        </w:tc>
        <w:tc>
          <w:tcPr>
            <w:tcW w:type="dxa" w:w="1958"/>
          </w:tcPr>
          <w:p>
            <w:r>
              <w:t>Role security</w:t>
            </w:r>
          </w:p>
        </w:tc>
        <w:tc>
          <w:tcPr>
            <w:tcW w:type="dxa" w:w="1958"/>
          </w:tcPr>
          <w:p>
            <w:r>
              <w:t>User opens restricted page</w:t>
            </w:r>
          </w:p>
        </w:tc>
        <w:tc>
          <w:tcPr>
            <w:tcW w:type="dxa" w:w="1958"/>
          </w:tcPr>
          <w:p>
            <w:r>
              <w:t>Unauthorized access prevented</w:t>
            </w:r>
          </w:p>
        </w:tc>
        <w:tc>
          <w:tcPr>
            <w:tcW w:type="dxa" w:w="1958"/>
          </w:tcPr>
          <w:p>
            <w:r>
              <w:t>Pass/Fail</w:t>
            </w:r>
          </w:p>
        </w:tc>
      </w:tr>
      <w:tr>
        <w:tc>
          <w:tcPr>
            <w:tcW w:type="dxa" w:w="1958"/>
          </w:tcPr>
          <w:p>
            <w:r>
              <w:t>TC09</w:t>
            </w:r>
          </w:p>
        </w:tc>
        <w:tc>
          <w:tcPr>
            <w:tcW w:type="dxa" w:w="1958"/>
          </w:tcPr>
          <w:p>
            <w:r>
              <w:t>Responsive UI</w:t>
            </w:r>
          </w:p>
        </w:tc>
        <w:tc>
          <w:tcPr>
            <w:tcW w:type="dxa" w:w="1958"/>
          </w:tcPr>
          <w:p>
            <w:r>
              <w:t>Desktop/tablet/mobile</w:t>
            </w:r>
          </w:p>
        </w:tc>
        <w:tc>
          <w:tcPr>
            <w:tcW w:type="dxa" w:w="1958"/>
          </w:tcPr>
          <w:p>
            <w:r>
              <w:t>Layout remains usable</w:t>
            </w:r>
          </w:p>
        </w:tc>
        <w:tc>
          <w:tcPr>
            <w:tcW w:type="dxa" w:w="1958"/>
          </w:tcPr>
          <w:p>
            <w:r>
              <w:t>Pass/Fail</w:t>
            </w:r>
          </w:p>
        </w:tc>
      </w:tr>
    </w:tbl>
    <w:p>
      <w:pPr>
        <w:pStyle w:val="Heading1"/>
      </w:pPr>
      <w:r>
        <w:t>15. RESULTS AND DISCUSSION</w:t>
      </w:r>
    </w:p>
    <w:p>
      <w:r>
        <w:t>The developed application provides an integrated workflow for waste reporting and collection management. The project demonstrates how a user can submit a structured report and how that report can move through administrative review, worker assignment, collection, and resolution. Dashboards and analytics provide a consolidated view of operational information, while eco-points and badges encourage user participation.</w:t>
      </w:r>
    </w:p>
    <w:p>
      <w:r>
        <w:t>The project also demonstrates the value of AI-assisted development. Instead of implementing every interface and workflow manually from the beginning, structured natural-language requirements were used to accelerate application creation and iterative refinement through Base44 AI.</w:t>
      </w:r>
    </w:p>
    <w:p>
      <w:pPr>
        <w:pStyle w:val="Heading1"/>
      </w:pPr>
      <w:r>
        <w:t>16. ADVANTAGES AND LIMITATIONS</w:t>
      </w:r>
    </w:p>
    <w:p>
      <w:pPr>
        <w:pStyle w:val="Heading2"/>
      </w:pPr>
      <w:r>
        <w:t>16.1 Advantages</w:t>
      </w:r>
    </w:p>
    <w:p>
      <w:pPr>
        <w:pStyle w:val="ListBullet"/>
      </w:pPr>
      <w:r>
        <w:t>Centralized waste reporting</w:t>
      </w:r>
    </w:p>
    <w:p>
      <w:pPr>
        <w:pStyle w:val="ListBullet"/>
      </w:pPr>
      <w:r>
        <w:t>Transparent status tracking</w:t>
      </w:r>
    </w:p>
    <w:p>
      <w:pPr>
        <w:pStyle w:val="ListBullet"/>
      </w:pPr>
      <w:r>
        <w:t>Role-based workflow</w:t>
      </w:r>
    </w:p>
    <w:p>
      <w:pPr>
        <w:pStyle w:val="ListBullet"/>
      </w:pPr>
      <w:r>
        <w:t>Worker task assignment</w:t>
      </w:r>
    </w:p>
    <w:p>
      <w:pPr>
        <w:pStyle w:val="ListBullet"/>
      </w:pPr>
      <w:r>
        <w:t>Data-driven dashboards</w:t>
      </w:r>
    </w:p>
    <w:p>
      <w:pPr>
        <w:pStyle w:val="ListBullet"/>
      </w:pPr>
      <w:r>
        <w:t>User engagement through eco-points and badges</w:t>
      </w:r>
    </w:p>
    <w:p>
      <w:pPr>
        <w:pStyle w:val="ListBullet"/>
      </w:pPr>
      <w:r>
        <w:t>Suitable for campus/community adaptation</w:t>
      </w:r>
    </w:p>
    <w:p>
      <w:pPr>
        <w:pStyle w:val="ListBullet"/>
      </w:pPr>
      <w:r>
        <w:t>Rapid development using AI-assisted tooling</w:t>
      </w:r>
    </w:p>
    <w:p>
      <w:pPr>
        <w:pStyle w:val="Heading2"/>
      </w:pPr>
      <w:r>
        <w:t>16.2 Limitations</w:t>
      </w:r>
    </w:p>
    <w:p>
      <w:pPr>
        <w:pStyle w:val="ListBullet"/>
      </w:pPr>
      <w:r>
        <w:t>Live municipal collection integration is outside the academic prototype scope.</w:t>
      </w:r>
    </w:p>
    <w:p>
      <w:pPr>
        <w:pStyle w:val="ListBullet"/>
      </w:pPr>
      <w:r>
        <w:t>Actual image-based waste classification may require a dedicated computer-vision service.</w:t>
      </w:r>
    </w:p>
    <w:p>
      <w:pPr>
        <w:pStyle w:val="ListBullet"/>
      </w:pPr>
      <w:r>
        <w:t>Real-time GPS tracking requires additional mapping and location infrastructure.</w:t>
      </w:r>
    </w:p>
    <w:p>
      <w:pPr>
        <w:pStyle w:val="ListBullet"/>
      </w:pPr>
      <w:r>
        <w:t>Production deployment would require stronger security, privacy controls, backups, and operational support.</w:t>
      </w:r>
    </w:p>
    <w:p>
      <w:pPr>
        <w:pStyle w:val="Heading1"/>
      </w:pPr>
      <w:r>
        <w:t>17. FUTURE ENHANCEMENTS</w:t>
      </w:r>
    </w:p>
    <w:p>
      <w:pPr>
        <w:pStyle w:val="ListBullet"/>
      </w:pPr>
      <w:r>
        <w:t>Integrate a real-time map and GPS-based worker tracking.</w:t>
      </w:r>
    </w:p>
    <w:p>
      <w:pPr>
        <w:pStyle w:val="ListBullet"/>
      </w:pPr>
      <w:r>
        <w:t>Add computer-vision-based waste classification using a trained model.</w:t>
      </w:r>
    </w:p>
    <w:p>
      <w:pPr>
        <w:pStyle w:val="ListBullet"/>
      </w:pPr>
      <w:r>
        <w:t>Integrate QR codes for collection-point identification.</w:t>
      </w:r>
    </w:p>
    <w:p>
      <w:pPr>
        <w:pStyle w:val="ListBullet"/>
      </w:pPr>
      <w:r>
        <w:t>Add route optimization for collection workers.</w:t>
      </w:r>
    </w:p>
    <w:p>
      <w:pPr>
        <w:pStyle w:val="ListBullet"/>
      </w:pPr>
      <w:r>
        <w:t>Provide SMS or email notifications where appropriate.</w:t>
      </w:r>
    </w:p>
    <w:p>
      <w:pPr>
        <w:pStyle w:val="ListBullet"/>
      </w:pPr>
      <w:r>
        <w:t>Add multilingual support for wider community use.</w:t>
      </w:r>
    </w:p>
    <w:p>
      <w:pPr>
        <w:pStyle w:val="ListBullet"/>
      </w:pPr>
      <w:r>
        <w:t>Integrate IoT-enabled smart bins that report fill levels automatically.</w:t>
      </w:r>
    </w:p>
    <w:p>
      <w:pPr>
        <w:pStyle w:val="ListBullet"/>
      </w:pPr>
      <w:r>
        <w:t>Add predictive analytics for identifying high-waste locations and collection demand.</w:t>
      </w:r>
    </w:p>
    <w:p>
      <w:pPr>
        <w:pStyle w:val="ListBullet"/>
      </w:pPr>
      <w:r>
        <w:t>Provide exportable operational reports for authorized administrators.</w:t>
      </w:r>
    </w:p>
    <w:p>
      <w:pPr>
        <w:pStyle w:val="Heading1"/>
      </w:pPr>
      <w:r>
        <w:t>18. CONCLUSION</w:t>
      </w:r>
    </w:p>
    <w:p>
      <w:r>
        <w:t>The Smart Waste Reporting &amp; Collection System provides a practical web-based approach to improving waste management communication and accountability. It connects users, collection workers, and administrators through a structured digital workflow. The application supports reporting, tracking, assignment, collection updates, notifications, rewards, and analytics. The project also demonstrates how Base44 AI can be used to accelerate the development of a functional web application from natural-language requirements. With future integration of computer vision, GPS, route optimization, IoT sensors, and predictive analytics, the system can be extended toward a more comprehensive smart-city waste-management platform.</w:t>
      </w:r>
    </w:p>
    <w:p>
      <w:pPr>
        <w:pStyle w:val="Heading1"/>
      </w:pPr>
      <w:r>
        <w:t>19. REFERENCES</w:t>
      </w:r>
    </w:p>
    <w:p>
      <w:pPr>
        <w:pStyle w:val="ListNumber"/>
      </w:pPr>
      <w:r>
        <w:t>Base44 AI – AI-assisted web application development platform.</w:t>
      </w:r>
    </w:p>
    <w:p>
      <w:pPr>
        <w:pStyle w:val="ListNumber"/>
      </w:pPr>
      <w:r>
        <w:t>Project Application – https://strict-eco-track-flow.base44.app</w:t>
      </w:r>
    </w:p>
    <w:p>
      <w:pPr>
        <w:pStyle w:val="ListNumber"/>
      </w:pPr>
      <w:r>
        <w:t>General concepts of web application development, database management, role-based access control, and smart waste management.</w:t>
      </w:r>
    </w:p>
    <w:p>
      <w:pPr>
        <w:pStyle w:val="Heading1"/>
      </w:pPr>
      <w:r>
        <w:t>APPENDIX A – PROJECT DETAILS</w:t>
      </w:r>
    </w:p>
    <w:p>
      <w:r>
        <w:t>Project Title: Smart Waste Reporting &amp; Collection System</w:t>
      </w:r>
    </w:p>
    <w:p>
      <w:r>
        <w:t>Development Platform: Base44 AI</w:t>
      </w:r>
    </w:p>
    <w:p>
      <w:r>
        <w:t>Application URL: https://strict-eco-track-flow.base44.app</w:t>
      </w:r>
    </w:p>
    <w:p>
      <w:r>
        <w:t>Project Type: B.Tech CSE Mini Project</w:t>
      </w:r>
    </w:p>
    <w:p>
      <w:r>
        <w:t>Academic Year: 2026–2027</w:t>
      </w:r>
    </w:p>
    <w:p>
      <w:r>
        <w:t>Student Name: ______________________________</w:t>
      </w:r>
    </w:p>
    <w:p>
      <w:r>
        <w:t>Roll Number: ________________________________</w:t>
      </w:r>
    </w:p>
    <w:p>
      <w:r>
        <w:t>Guide: _____________________________________</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